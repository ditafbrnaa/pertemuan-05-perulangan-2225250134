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5D34" w14:textId="77777777" w:rsidR="00D16437" w:rsidRPr="003A16BC" w:rsidRDefault="00000000">
      <w:pPr>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Nama: Amandita Pebriana Putri</w:t>
      </w:r>
      <w:r w:rsidRPr="003A16BC">
        <w:rPr>
          <w:rFonts w:ascii="Times New Roman" w:hAnsi="Times New Roman" w:cs="Times New Roman"/>
          <w:bCs/>
          <w:color w:val="000000" w:themeColor="text1"/>
          <w:sz w:val="20"/>
          <w:szCs w:val="20"/>
        </w:rPr>
        <w:br/>
        <w:t>NIM: 2225250134</w:t>
      </w:r>
      <w:r w:rsidRPr="003A16BC">
        <w:rPr>
          <w:rFonts w:ascii="Times New Roman" w:hAnsi="Times New Roman" w:cs="Times New Roman"/>
          <w:bCs/>
          <w:color w:val="000000" w:themeColor="text1"/>
          <w:sz w:val="20"/>
          <w:szCs w:val="20"/>
        </w:rPr>
        <w:br/>
      </w:r>
      <w:proofErr w:type="spellStart"/>
      <w:r w:rsidRPr="003A16BC">
        <w:rPr>
          <w:rFonts w:ascii="Times New Roman" w:hAnsi="Times New Roman" w:cs="Times New Roman"/>
          <w:bCs/>
          <w:color w:val="000000" w:themeColor="text1"/>
          <w:sz w:val="20"/>
          <w:szCs w:val="20"/>
        </w:rPr>
        <w:t>Kelas</w:t>
      </w:r>
      <w:proofErr w:type="spellEnd"/>
      <w:r w:rsidRPr="003A16BC">
        <w:rPr>
          <w:rFonts w:ascii="Times New Roman" w:hAnsi="Times New Roman" w:cs="Times New Roman"/>
          <w:bCs/>
          <w:color w:val="000000" w:themeColor="text1"/>
          <w:sz w:val="20"/>
          <w:szCs w:val="20"/>
        </w:rPr>
        <w:t>: 3A</w:t>
      </w:r>
    </w:p>
    <w:p w14:paraId="37236184" w14:textId="77777777" w:rsidR="00D16437" w:rsidRPr="003A16BC" w:rsidRDefault="00000000">
      <w:pPr>
        <w:spacing w:before="240" w:after="320"/>
        <w:jc w:val="center"/>
        <w:rPr>
          <w:rFonts w:ascii="Times New Roman" w:hAnsi="Times New Roman" w:cs="Times New Roman"/>
          <w:b/>
          <w:color w:val="000000" w:themeColor="text1"/>
          <w:sz w:val="18"/>
          <w:szCs w:val="18"/>
        </w:rPr>
      </w:pPr>
      <w:r w:rsidRPr="003A16BC">
        <w:rPr>
          <w:rFonts w:ascii="Times New Roman" w:hAnsi="Times New Roman" w:cs="Times New Roman"/>
          <w:b/>
          <w:color w:val="000000" w:themeColor="text1"/>
          <w:sz w:val="24"/>
          <w:szCs w:val="18"/>
        </w:rPr>
        <w:t>Jawaban Kuis Formatif (Pertemuan 05)</w:t>
      </w:r>
    </w:p>
    <w:p w14:paraId="6360E5AF" w14:textId="77777777" w:rsidR="00D16437" w:rsidRPr="003A16BC" w:rsidRDefault="00000000" w:rsidP="003A16BC">
      <w:pPr>
        <w:spacing w:before="160" w:after="40"/>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 xml:space="preserve">1. Apa keluaran </w:t>
      </w:r>
      <w:proofErr w:type="gramStart"/>
      <w:r w:rsidRPr="003A16BC">
        <w:rPr>
          <w:rFonts w:ascii="Times New Roman" w:hAnsi="Times New Roman" w:cs="Times New Roman"/>
          <w:bCs/>
          <w:color w:val="000000" w:themeColor="text1"/>
          <w:sz w:val="20"/>
          <w:szCs w:val="20"/>
        </w:rPr>
        <w:t>list(range(</w:t>
      </w:r>
      <w:proofErr w:type="gramEnd"/>
      <w:r w:rsidRPr="003A16BC">
        <w:rPr>
          <w:rFonts w:ascii="Times New Roman" w:hAnsi="Times New Roman" w:cs="Times New Roman"/>
          <w:bCs/>
          <w:color w:val="000000" w:themeColor="text1"/>
          <w:sz w:val="20"/>
          <w:szCs w:val="20"/>
        </w:rPr>
        <w:t>1, 6))?</w:t>
      </w:r>
    </w:p>
    <w:p w14:paraId="17585786" w14:textId="77777777" w:rsidR="00D16437" w:rsidRPr="003A16BC" w:rsidRDefault="00000000" w:rsidP="003A16BC">
      <w:pPr>
        <w:spacing w:after="120"/>
        <w:ind w:left="288"/>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Keluaran: [1, 2, 3, 4, 5]</w:t>
      </w:r>
      <w:r w:rsidRPr="003A16BC">
        <w:rPr>
          <w:rFonts w:ascii="Times New Roman" w:hAnsi="Times New Roman" w:cs="Times New Roman"/>
          <w:bCs/>
          <w:color w:val="000000" w:themeColor="text1"/>
          <w:sz w:val="20"/>
          <w:szCs w:val="20"/>
        </w:rPr>
        <w:br/>
        <w:t xml:space="preserve">Penjelasan: Fungsi </w:t>
      </w:r>
      <w:proofErr w:type="gramStart"/>
      <w:r w:rsidRPr="003A16BC">
        <w:rPr>
          <w:rFonts w:ascii="Times New Roman" w:hAnsi="Times New Roman" w:cs="Times New Roman"/>
          <w:bCs/>
          <w:color w:val="000000" w:themeColor="text1"/>
          <w:sz w:val="20"/>
          <w:szCs w:val="20"/>
        </w:rPr>
        <w:t>range(</w:t>
      </w:r>
      <w:proofErr w:type="gramEnd"/>
      <w:r w:rsidRPr="003A16BC">
        <w:rPr>
          <w:rFonts w:ascii="Times New Roman" w:hAnsi="Times New Roman" w:cs="Times New Roman"/>
          <w:bCs/>
          <w:color w:val="000000" w:themeColor="text1"/>
          <w:sz w:val="20"/>
          <w:szCs w:val="20"/>
        </w:rPr>
        <w:t>1, 6) menghasilkan urutan bilangan bulat mulai dari 1 (inklusif) hingga sebelum 6 (eksklusif), yang kemudian diubah menjadi tipe data list.</w:t>
      </w:r>
    </w:p>
    <w:p w14:paraId="33226734" w14:textId="77777777" w:rsidR="00D16437" w:rsidRPr="003A16BC" w:rsidRDefault="00000000" w:rsidP="003A16BC">
      <w:pPr>
        <w:spacing w:before="160" w:after="40"/>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 xml:space="preserve">2. Mengapa </w:t>
      </w:r>
      <w:proofErr w:type="gramStart"/>
      <w:r w:rsidRPr="003A16BC">
        <w:rPr>
          <w:rFonts w:ascii="Times New Roman" w:hAnsi="Times New Roman" w:cs="Times New Roman"/>
          <w:bCs/>
          <w:color w:val="000000" w:themeColor="text1"/>
          <w:sz w:val="20"/>
          <w:szCs w:val="20"/>
        </w:rPr>
        <w:t>range(</w:t>
      </w:r>
      <w:proofErr w:type="gramEnd"/>
      <w:r w:rsidRPr="003A16BC">
        <w:rPr>
          <w:rFonts w:ascii="Times New Roman" w:hAnsi="Times New Roman" w:cs="Times New Roman"/>
          <w:bCs/>
          <w:color w:val="000000" w:themeColor="text1"/>
          <w:sz w:val="20"/>
          <w:szCs w:val="20"/>
        </w:rPr>
        <w:t>1, 10) tidak menghasilkan 10?</w:t>
      </w:r>
    </w:p>
    <w:p w14:paraId="49DE0038" w14:textId="77777777" w:rsidR="00D16437" w:rsidRPr="003A16BC" w:rsidRDefault="00000000" w:rsidP="003A16BC">
      <w:pPr>
        <w:spacing w:after="120"/>
        <w:ind w:left="288"/>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 xml:space="preserve">Penjelasan: Karena fungsi </w:t>
      </w:r>
      <w:proofErr w:type="gramStart"/>
      <w:r w:rsidRPr="003A16BC">
        <w:rPr>
          <w:rFonts w:ascii="Times New Roman" w:hAnsi="Times New Roman" w:cs="Times New Roman"/>
          <w:bCs/>
          <w:color w:val="000000" w:themeColor="text1"/>
          <w:sz w:val="20"/>
          <w:szCs w:val="20"/>
        </w:rPr>
        <w:t>range(</w:t>
      </w:r>
      <w:proofErr w:type="gramEnd"/>
      <w:r w:rsidRPr="003A16BC">
        <w:rPr>
          <w:rFonts w:ascii="Times New Roman" w:hAnsi="Times New Roman" w:cs="Times New Roman"/>
          <w:bCs/>
          <w:color w:val="000000" w:themeColor="text1"/>
          <w:sz w:val="20"/>
          <w:szCs w:val="20"/>
        </w:rPr>
        <w:t xml:space="preserve">) di Python bekerja dengan batas atas eksklusif (stop value - 1). Parameter kedua pada </w:t>
      </w:r>
      <w:proofErr w:type="gramStart"/>
      <w:r w:rsidRPr="003A16BC">
        <w:rPr>
          <w:rFonts w:ascii="Times New Roman" w:hAnsi="Times New Roman" w:cs="Times New Roman"/>
          <w:bCs/>
          <w:color w:val="000000" w:themeColor="text1"/>
          <w:sz w:val="20"/>
          <w:szCs w:val="20"/>
        </w:rPr>
        <w:t>range(</w:t>
      </w:r>
      <w:proofErr w:type="gramEnd"/>
      <w:r w:rsidRPr="003A16BC">
        <w:rPr>
          <w:rFonts w:ascii="Times New Roman" w:hAnsi="Times New Roman" w:cs="Times New Roman"/>
          <w:bCs/>
          <w:color w:val="000000" w:themeColor="text1"/>
          <w:sz w:val="20"/>
          <w:szCs w:val="20"/>
        </w:rPr>
        <w:t>start, stop) berfungsi sebagai batas henti (upper bound), sehingga perulangan atau generasi angka akan berhenti tepat sebelum mencapai nilai stop tersebut.</w:t>
      </w:r>
    </w:p>
    <w:p w14:paraId="64BB4560" w14:textId="77777777" w:rsidR="00D16437" w:rsidRPr="003A16BC" w:rsidRDefault="00000000" w:rsidP="003A16BC">
      <w:pPr>
        <w:spacing w:before="160" w:after="40"/>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3. Kapan for lebih sesuai daripada while?</w:t>
      </w:r>
    </w:p>
    <w:p w14:paraId="7F615654" w14:textId="77777777" w:rsidR="00D16437" w:rsidRPr="003A16BC" w:rsidRDefault="00000000" w:rsidP="003A16BC">
      <w:pPr>
        <w:spacing w:after="120"/>
        <w:ind w:left="288"/>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 xml:space="preserve">Penjelasan: Perulangan for lebih sesuai digunakan ketika jumlah iterasi/pengulangan sudah diketahui secara pasti sejak awal (definite loop), atau ketika kita ingin melakukan iterasi melintasi elemen-elemen dari suatu koleksi data seperti list, tuple, string, atau </w:t>
      </w:r>
      <w:proofErr w:type="gramStart"/>
      <w:r w:rsidRPr="003A16BC">
        <w:rPr>
          <w:rFonts w:ascii="Times New Roman" w:hAnsi="Times New Roman" w:cs="Times New Roman"/>
          <w:bCs/>
          <w:color w:val="000000" w:themeColor="text1"/>
          <w:sz w:val="20"/>
          <w:szCs w:val="20"/>
        </w:rPr>
        <w:t>range(</w:t>
      </w:r>
      <w:proofErr w:type="gramEnd"/>
      <w:r w:rsidRPr="003A16BC">
        <w:rPr>
          <w:rFonts w:ascii="Times New Roman" w:hAnsi="Times New Roman" w:cs="Times New Roman"/>
          <w:bCs/>
          <w:color w:val="000000" w:themeColor="text1"/>
          <w:sz w:val="20"/>
          <w:szCs w:val="20"/>
        </w:rPr>
        <w:t>).</w:t>
      </w:r>
    </w:p>
    <w:p w14:paraId="5439C847" w14:textId="77777777" w:rsidR="00D16437" w:rsidRPr="003A16BC" w:rsidRDefault="00000000" w:rsidP="003A16BC">
      <w:pPr>
        <w:spacing w:before="160" w:after="40"/>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4. Sebutkan tiga komponen utama yang harus diperiksa pada while.</w:t>
      </w:r>
    </w:p>
    <w:p w14:paraId="47C53E0F" w14:textId="77777777" w:rsidR="00D16437" w:rsidRPr="003A16BC" w:rsidRDefault="00000000" w:rsidP="003A16BC">
      <w:pPr>
        <w:spacing w:after="120"/>
        <w:ind w:left="288"/>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Penjelasan: Tiga komponen utama tersebut adalah:</w:t>
      </w:r>
      <w:r w:rsidRPr="003A16BC">
        <w:rPr>
          <w:rFonts w:ascii="Times New Roman" w:hAnsi="Times New Roman" w:cs="Times New Roman"/>
          <w:bCs/>
          <w:color w:val="000000" w:themeColor="text1"/>
          <w:sz w:val="20"/>
          <w:szCs w:val="20"/>
        </w:rPr>
        <w:br/>
        <w:t>a. Inisialisasi variabel kontrol (kondisi awal sebelum loop dimulai).</w:t>
      </w:r>
      <w:r w:rsidRPr="003A16BC">
        <w:rPr>
          <w:rFonts w:ascii="Times New Roman" w:hAnsi="Times New Roman" w:cs="Times New Roman"/>
          <w:bCs/>
          <w:color w:val="000000" w:themeColor="text1"/>
          <w:sz w:val="20"/>
          <w:szCs w:val="20"/>
        </w:rPr>
        <w:br/>
        <w:t>b. Evaluasi kondisi (syarat logis yang diperiksa di setiap iterasi agar loop tetap berjalan).</w:t>
      </w:r>
      <w:r w:rsidRPr="003A16BC">
        <w:rPr>
          <w:rFonts w:ascii="Times New Roman" w:hAnsi="Times New Roman" w:cs="Times New Roman"/>
          <w:bCs/>
          <w:color w:val="000000" w:themeColor="text1"/>
          <w:sz w:val="20"/>
          <w:szCs w:val="20"/>
        </w:rPr>
        <w:br/>
        <w:t>c. Pembaruan/Update variabel kontrol (perubahan nilai seperti increment/decrement di dalam badan loop agar kondisi akhirnya bernilai False dan loop dapat berhenti).</w:t>
      </w:r>
    </w:p>
    <w:p w14:paraId="74EA9F5C" w14:textId="77777777" w:rsidR="00D16437" w:rsidRPr="003A16BC" w:rsidRDefault="00000000" w:rsidP="003A16BC">
      <w:pPr>
        <w:spacing w:before="160" w:after="40"/>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5. Apa penyebab paling umum infinite loop?</w:t>
      </w:r>
    </w:p>
    <w:p w14:paraId="67F08B6C" w14:textId="77777777" w:rsidR="00D16437" w:rsidRPr="003A16BC" w:rsidRDefault="00000000" w:rsidP="003A16BC">
      <w:pPr>
        <w:spacing w:after="120"/>
        <w:ind w:left="288"/>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Penjelasan: Penyebab paling umum adalah lupa memperbarui (increment/decrement) variabel kontrol di dalam badan perulangan while, atau menuliskan kondisi perulangan yang nilainya selalu bernilai True (tidak pernah bernilai False).</w:t>
      </w:r>
    </w:p>
    <w:p w14:paraId="1221A9F2" w14:textId="77777777" w:rsidR="00D16437" w:rsidRPr="003A16BC" w:rsidRDefault="00000000" w:rsidP="003A16BC">
      <w:pPr>
        <w:spacing w:before="160" w:after="40"/>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6. Apa nilai akhir total setelah menjumlahkan 1 sampai 5 dengan loop?</w:t>
      </w:r>
    </w:p>
    <w:p w14:paraId="3081581F" w14:textId="77777777" w:rsidR="00D16437" w:rsidRPr="003A16BC" w:rsidRDefault="00000000" w:rsidP="003A16BC">
      <w:pPr>
        <w:spacing w:after="120"/>
        <w:ind w:left="288"/>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Penjelasan: Nilai akhir total adalah 15.</w:t>
      </w:r>
      <w:r w:rsidRPr="003A16BC">
        <w:rPr>
          <w:rFonts w:ascii="Times New Roman" w:hAnsi="Times New Roman" w:cs="Times New Roman"/>
          <w:bCs/>
          <w:color w:val="000000" w:themeColor="text1"/>
          <w:sz w:val="20"/>
          <w:szCs w:val="20"/>
        </w:rPr>
        <w:br/>
        <w:t>Perhitungan: 1 + 2 + 3 + 4 + 5 = 15.</w:t>
      </w:r>
    </w:p>
    <w:p w14:paraId="6D1E615E" w14:textId="77777777" w:rsidR="00D16437" w:rsidRPr="003A16BC" w:rsidRDefault="00000000" w:rsidP="003A16BC">
      <w:pPr>
        <w:spacing w:before="160" w:after="40"/>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7. Mengapa total = 0 biasanya ditulis sebelum loop?</w:t>
      </w:r>
    </w:p>
    <w:p w14:paraId="418A579F" w14:textId="77777777" w:rsidR="00D16437" w:rsidRPr="003A16BC" w:rsidRDefault="00000000" w:rsidP="003A16BC">
      <w:pPr>
        <w:spacing w:after="120"/>
        <w:ind w:left="288"/>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Penjelasan: Agar variabel total diinisialisasi sekali saja sebagai wadah penampung (akumulator) sebelum proses penjumlahan dimulai. Jika total = 0 diletakkan di dalam loop, nilainya akan terus ter-reset menjadi 0 pada setiap iterasi sehingga proses akumulasi penjumlahan gagal.</w:t>
      </w:r>
    </w:p>
    <w:p w14:paraId="73504DFE" w14:textId="77777777" w:rsidR="00D16437" w:rsidRPr="003A16BC" w:rsidRDefault="00000000" w:rsidP="003A16BC">
      <w:pPr>
        <w:spacing w:before="160" w:after="40"/>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8. Bagaimana seleksi if dapat digunakan di dalam loop?</w:t>
      </w:r>
    </w:p>
    <w:p w14:paraId="6ACD044E" w14:textId="77777777" w:rsidR="00D16437" w:rsidRPr="003A16BC" w:rsidRDefault="00000000" w:rsidP="003A16BC">
      <w:pPr>
        <w:spacing w:after="120"/>
        <w:ind w:left="288"/>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Penjelasan: Seleksi if diletakkan di dalam badan (body) perulangan untuk memeriksa atau menyaring elemen pada setiap iterasi. Jika kondisi if terpenuhi, program akan mengeksekusi blok kode tertentu (misalnya melakukan pemrosesan khusus hanya untuk bilangan genap atau nilai tertentu).</w:t>
      </w:r>
    </w:p>
    <w:p w14:paraId="562B0811" w14:textId="77777777" w:rsidR="00D16437" w:rsidRPr="003A16BC" w:rsidRDefault="00000000" w:rsidP="003A16BC">
      <w:pPr>
        <w:spacing w:before="160" w:after="40"/>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9. Apa fungsi git commit?</w:t>
      </w:r>
    </w:p>
    <w:p w14:paraId="4BE14506" w14:textId="77777777" w:rsidR="00D16437" w:rsidRPr="003A16BC" w:rsidRDefault="00000000" w:rsidP="003A16BC">
      <w:pPr>
        <w:spacing w:after="120"/>
        <w:ind w:left="288"/>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 xml:space="preserve">Penjelasan: Fungsi git </w:t>
      </w:r>
      <w:proofErr w:type="gramStart"/>
      <w:r w:rsidRPr="003A16BC">
        <w:rPr>
          <w:rFonts w:ascii="Times New Roman" w:hAnsi="Times New Roman" w:cs="Times New Roman"/>
          <w:bCs/>
          <w:color w:val="000000" w:themeColor="text1"/>
          <w:sz w:val="20"/>
          <w:szCs w:val="20"/>
        </w:rPr>
        <w:t>commit</w:t>
      </w:r>
      <w:proofErr w:type="gramEnd"/>
      <w:r w:rsidRPr="003A16BC">
        <w:rPr>
          <w:rFonts w:ascii="Times New Roman" w:hAnsi="Times New Roman" w:cs="Times New Roman"/>
          <w:bCs/>
          <w:color w:val="000000" w:themeColor="text1"/>
          <w:sz w:val="20"/>
          <w:szCs w:val="20"/>
        </w:rPr>
        <w:t xml:space="preserve"> adalah untuk menyimpan rekam jejak/potret (snapshot) dari perubahan file yang ada di staging area ke dalam repositori lokal Git, lengkap dengan pesan deskriptif (commit message) mengenai perubahan yang dibuat.</w:t>
      </w:r>
    </w:p>
    <w:p w14:paraId="1C21D0A6" w14:textId="77777777" w:rsidR="00D16437" w:rsidRPr="003A16BC" w:rsidRDefault="00000000" w:rsidP="003A16BC">
      <w:pPr>
        <w:spacing w:before="160" w:after="40"/>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10. Perintah apa yang mengirim commit terbaru ke GitHub setelah remote tersambung?</w:t>
      </w:r>
    </w:p>
    <w:p w14:paraId="584E1F22" w14:textId="77777777" w:rsidR="00D16437" w:rsidRPr="003A16BC" w:rsidRDefault="00000000" w:rsidP="003A16BC">
      <w:pPr>
        <w:spacing w:after="120"/>
        <w:ind w:left="288"/>
        <w:rPr>
          <w:rFonts w:ascii="Times New Roman" w:hAnsi="Times New Roman" w:cs="Times New Roman"/>
          <w:bCs/>
          <w:color w:val="000000" w:themeColor="text1"/>
          <w:sz w:val="20"/>
          <w:szCs w:val="20"/>
        </w:rPr>
      </w:pPr>
      <w:r w:rsidRPr="003A16BC">
        <w:rPr>
          <w:rFonts w:ascii="Times New Roman" w:hAnsi="Times New Roman" w:cs="Times New Roman"/>
          <w:bCs/>
          <w:color w:val="000000" w:themeColor="text1"/>
          <w:sz w:val="20"/>
          <w:szCs w:val="20"/>
        </w:rPr>
        <w:t>Penjelasan: Perintahnya adalah git push (atau git push -u origin main untuk pengiriman pertama kali).</w:t>
      </w:r>
    </w:p>
    <w:sectPr w:rsidR="00D16437" w:rsidRPr="003A16B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487829">
    <w:abstractNumId w:val="8"/>
  </w:num>
  <w:num w:numId="2" w16cid:durableId="1205678723">
    <w:abstractNumId w:val="6"/>
  </w:num>
  <w:num w:numId="3" w16cid:durableId="1608386045">
    <w:abstractNumId w:val="5"/>
  </w:num>
  <w:num w:numId="4" w16cid:durableId="1720400031">
    <w:abstractNumId w:val="4"/>
  </w:num>
  <w:num w:numId="5" w16cid:durableId="1190950337">
    <w:abstractNumId w:val="7"/>
  </w:num>
  <w:num w:numId="6" w16cid:durableId="1636448711">
    <w:abstractNumId w:val="3"/>
  </w:num>
  <w:num w:numId="7" w16cid:durableId="405684640">
    <w:abstractNumId w:val="2"/>
  </w:num>
  <w:num w:numId="8" w16cid:durableId="594362815">
    <w:abstractNumId w:val="1"/>
  </w:num>
  <w:num w:numId="9" w16cid:durableId="9359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6BC"/>
    <w:rsid w:val="007821E4"/>
    <w:rsid w:val="00AA1D8D"/>
    <w:rsid w:val="00B47730"/>
    <w:rsid w:val="00CB0664"/>
    <w:rsid w:val="00D164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87D33"/>
  <w14:defaultImageDpi w14:val="300"/>
  <w15:docId w15:val="{212633E3-54A1-483E-B7AC-9F77486C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Oman Oman</cp:lastModifiedBy>
  <cp:revision>2</cp:revision>
  <dcterms:created xsi:type="dcterms:W3CDTF">2013-12-23T23:15:00Z</dcterms:created>
  <dcterms:modified xsi:type="dcterms:W3CDTF">2026-09-28T15:25:00Z</dcterms:modified>
  <cp:category/>
</cp:coreProperties>
</file>